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Scrum cho Dự án Ứng dụng Mua Sắm Trực Tuyến</w:t>
      </w:r>
    </w:p>
    <w:p>
      <w:pPr>
        <w:pStyle w:val="Heading2"/>
      </w:pPr>
      <w:r>
        <w:t>1. Sprint Planning</w:t>
      </w:r>
    </w:p>
    <w:p>
      <w:r>
        <w:t>- Xác định mục tiêu Sprint (Sprint Goal).</w:t>
      </w:r>
    </w:p>
    <w:p>
      <w:r>
        <w:t>- Chọn các Product Backlog Items (PBI) phù hợp ưu tiên cao.</w:t>
      </w:r>
    </w:p>
    <w:p>
      <w:r>
        <w:t>- Ước lượng độ phức tạp (Story Points).</w:t>
      </w:r>
    </w:p>
    <w:p>
      <w:r>
        <w:t>- Chia task nhỏ và tạo Sprint Backlog.</w:t>
      </w:r>
    </w:p>
    <w:p>
      <w:pPr>
        <w:pStyle w:val="Heading2"/>
      </w:pPr>
      <w:r>
        <w:t>2. Daily Scrum</w:t>
      </w:r>
    </w:p>
    <w:p>
      <w:r>
        <w:t>- Họp mỗi ngày 15 phút.</w:t>
      </w:r>
    </w:p>
    <w:p>
      <w:r>
        <w:t>- Mỗi thành viên trả lời 3 câu:</w:t>
      </w:r>
    </w:p>
    <w:p>
      <w:r>
        <w:t xml:space="preserve">  1. Hôm qua đã làm gì?</w:t>
      </w:r>
    </w:p>
    <w:p>
      <w:r>
        <w:t xml:space="preserve">  2. Hôm nay sẽ làm gì?</w:t>
      </w:r>
    </w:p>
    <w:p>
      <w:r>
        <w:t xml:space="preserve">  3. Có gặp trở ngại gì không?</w:t>
      </w:r>
    </w:p>
    <w:p>
      <w:pPr>
        <w:pStyle w:val="Heading2"/>
      </w:pPr>
      <w:r>
        <w:t>3. Sprint Review</w:t>
      </w:r>
    </w:p>
    <w:p>
      <w:r>
        <w:t>- Trình diễn sản phẩm đã hoàn thành.</w:t>
      </w:r>
    </w:p>
    <w:p>
      <w:r>
        <w:t>- Thu thập phản hồi từ Product Owner &amp; stakeholders.</w:t>
      </w:r>
    </w:p>
    <w:p>
      <w:r>
        <w:t>- Điều chỉnh Product Backlog nếu cần.</w:t>
      </w:r>
    </w:p>
    <w:p>
      <w:pPr>
        <w:pStyle w:val="Heading2"/>
      </w:pPr>
      <w:r>
        <w:t>4. Sprint Retrospective</w:t>
      </w:r>
    </w:p>
    <w:p>
      <w:r>
        <w:t>- Nhìn lại quá trình làm việc trong Sprint.</w:t>
      </w:r>
    </w:p>
    <w:p>
      <w:r>
        <w:t>- Những gì làm tốt?</w:t>
      </w:r>
    </w:p>
    <w:p>
      <w:r>
        <w:t>- Những gì chưa tốt?</w:t>
      </w:r>
    </w:p>
    <w:p>
      <w:r>
        <w:t>- Kế hoạch cải thiện cho Sprint tiếp theo.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